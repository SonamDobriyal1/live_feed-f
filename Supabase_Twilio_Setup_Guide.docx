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sz w:val="44"/>
        </w:rPr>
        <w:t>CP Plus Live Violence Detection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8"/>
        </w:rPr>
        <w:t>Step-by-Step Setup Guide: Supabase + Twilio Alerts</w:t>
      </w:r>
    </w:p>
    <w:p>
      <w:pPr>
        <w:jc w:val="center"/>
      </w:pPr>
      <w:r>
        <w:rPr>
          <w:rFonts w:ascii="Calibri" w:hAnsi="Calibri" w:eastAsia="Calibri"/>
          <w:b w:val="0"/>
          <w:color w:val="777777"/>
          <w:sz w:val="20"/>
        </w:rPr>
        <w:t>Project: live_feed  |  Camera RTSPS + YOLOv8 Violence Classifier + SMS/WhatsApp Alerts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1. Overview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This system watches a CP Plus camera live stream, runs a YOLOv8 violence classification model on frames, and when possible violence is detected it: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Saves a local snapshot and short clip under the alerts/ folder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Inserts a row into the Supabase table violence_alerts (with time, confidence, camera IP)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Calls a Supabase Edge Function that uses Twilio to send an SMS (or WhatsApp) alert</w:t>
      </w:r>
    </w:p>
    <w:p>
      <w:pPr>
        <w:spacing w:after="160" w:before="0"/>
      </w:pPr>
      <w:r>
        <w:rPr>
          <w:rFonts w:ascii="Calibri" w:hAnsi="Calibri" w:eastAsia="Calibri"/>
          <w:b/>
          <w:sz w:val="22"/>
        </w:rPr>
        <w:t>End-to-end flow:</w:t>
      </w:r>
    </w:p>
    <w:p>
      <w:pPr>
        <w:spacing w:before="80" w:after="160"/>
        <w:ind w:left="288"/>
        <w:shd w:fill="F2F2F2" w:val="clear"/>
      </w:pPr>
      <w:r>
        <w:rPr>
          <w:rFonts w:ascii="Consolas" w:hAnsi="Consolas" w:eastAsia="Consolas"/>
          <w:sz w:val="19"/>
        </w:rPr>
        <w:t>Camera (RTSPS)</w:t>
        <w:br/>
        <w:t xml:space="preserve">  → ffmpeg frames</w:t>
        <w:br/>
        <w:t xml:space="preserve">  → YOLOv8 violence model</w:t>
        <w:br/>
        <w:t xml:space="preserve">  → AlertManager (local files)</w:t>
        <w:br/>
        <w:t xml:space="preserve">  → Supabase violence_alerts table</w:t>
        <w:br/>
        <w:t xml:space="preserve">  → Edge Function send-violence-whatsapp</w:t>
        <w:br/>
        <w:t xml:space="preserve">  → Twilio SMS / WhatsApp → your phone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Current recommended alert channel for India Twilio Trial accounts: SMS using the predefined template sms_internal_alerts.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2. Prerequisites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macOS with Python 3.11+ and ffmpeg installed (brew install ffmpeg)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Project folder: live_feed (with violence_yolov8n_cls-4/weights/best.pt)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A Supabase account (https://supabase.com)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A Twilio account (https://www.twilio.com/try-twilio)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Camera reachable (RTSPS on port 554) with valid credentials in config.py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Supabase CLI (optional but recommended): brew install supabase/tap/supabase</w:t>
      </w:r>
    </w:p>
    <w:p>
      <w:pPr>
        <w:spacing w:after="160" w:before="0"/>
      </w:pPr>
      <w:r>
        <w:rPr>
          <w:rFonts w:ascii="Calibri" w:hAnsi="Calibri" w:eastAsia="Calibri"/>
          <w:b/>
          <w:sz w:val="22"/>
        </w:rPr>
        <w:t>Install Python dependencies:</w:t>
      </w:r>
    </w:p>
    <w:p>
      <w:pPr>
        <w:spacing w:before="80" w:after="160"/>
        <w:ind w:left="288"/>
        <w:shd w:fill="F2F2F2" w:val="clear"/>
      </w:pPr>
      <w:r>
        <w:rPr>
          <w:rFonts w:ascii="Consolas" w:hAnsi="Consolas" w:eastAsia="Consolas"/>
          <w:sz w:val="19"/>
        </w:rPr>
        <w:t>cd /path/to/live_feed</w:t>
        <w:br/>
        <w:t>pip3 install -r requirements.txt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3. Supabase Setup (Detailed)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3.1 Create a project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Go to https://supabase.com and sign in.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Click New Project.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Choose an organization, project name (e.g. VOILENCE), database password, and region (e.g. Mumbai / ap-south-1).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Wait until the project finishes provisioning.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3.2 Create the violence_alerts table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Open Dashboard → SQL Editor → New query. Paste the contents of supabase/schema.sql (or the SQL below) and click Run.</w:t>
      </w:r>
    </w:p>
    <w:p>
      <w:pPr>
        <w:spacing w:before="80" w:after="160"/>
        <w:ind w:left="288"/>
        <w:shd w:fill="F2F2F2" w:val="clear"/>
      </w:pPr>
      <w:r>
        <w:rPr>
          <w:rFonts w:ascii="Consolas" w:hAnsi="Consolas" w:eastAsia="Consolas"/>
          <w:sz w:val="19"/>
        </w:rPr>
        <w:t>-- Alerts table: one row per violence detection</w:t>
        <w:br/>
        <w:t>create table if not exists public.violence_alerts (</w:t>
        <w:br/>
        <w:t xml:space="preserve">  id uuid primary key default gen_random_uuid(),</w:t>
        <w:br/>
        <w:t xml:space="preserve">  detected_at timestamptz not null default now(),</w:t>
        <w:br/>
        <w:t xml:space="preserve">  camera_ip text,</w:t>
        <w:br/>
        <w:t xml:space="preserve">  channel int default 1,</w:t>
        <w:br/>
        <w:t xml:space="preserve">  confidence real not null,</w:t>
        <w:br/>
        <w:t xml:space="preserve">  label text not null default 'violence',</w:t>
        <w:br/>
        <w:t xml:space="preserve">  snapshot_path text,</w:t>
        <w:br/>
        <w:t xml:space="preserve">  clip_path text,</w:t>
        <w:br/>
        <w:t xml:space="preserve">  message text,</w:t>
        <w:br/>
        <w:t xml:space="preserve">  whatsapp_status text default 'pending',</w:t>
        <w:br/>
        <w:t xml:space="preserve">  whatsapp_error text,</w:t>
        <w:br/>
        <w:t xml:space="preserve">  created_at timestamptz not null default now()</w:t>
        <w:br/>
        <w:t>);</w:t>
        <w:br/>
        <w:br/>
        <w:t>create index if not exists violence_alerts_detected_at_idx</w:t>
        <w:br/>
        <w:t xml:space="preserve">  on public.violence_alerts (detected_at desc);</w:t>
        <w:br/>
        <w:br/>
        <w:t>alter table public.violence_alerts enable row level security;</w:t>
        <w:br/>
        <w:br/>
        <w:t>create policy "Allow insert alerts"</w:t>
        <w:br/>
        <w:t xml:space="preserve">  on public.violence_alerts for insert to anon, authenticated</w:t>
        <w:br/>
        <w:t xml:space="preserve">  with check (true);</w:t>
        <w:br/>
        <w:br/>
        <w:t>create policy "Allow read alerts"</w:t>
        <w:br/>
        <w:t xml:space="preserve">  on public.violence_alerts for select to anon, authenticated</w:t>
        <w:br/>
        <w:t xml:space="preserve">  using (true);</w:t>
        <w:br/>
        <w:br/>
        <w:t>create policy "Allow update whatsapp status"</w:t>
        <w:br/>
        <w:t xml:space="preserve">  on public.violence_alerts for update to anon, authenticated</w:t>
        <w:br/>
        <w:t xml:space="preserve">  using (true) with check (true);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Verify: Dashboard → Table Editor → you should see violence_alerts.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3.3 Copy API keys into local .env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Open Dashboard → Project Settings (gear) → API.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Copy Project URL (https://YOUR_REF.supabase.co).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Copy the anon public key.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Reveal and copy the service_role secret key (keep this private).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In the project folder create .env:</w:t>
      </w:r>
    </w:p>
    <w:p>
      <w:pPr>
        <w:spacing w:before="80" w:after="160"/>
        <w:ind w:left="288"/>
        <w:shd w:fill="F2F2F2" w:val="clear"/>
      </w:pPr>
      <w:r>
        <w:rPr>
          <w:rFonts w:ascii="Consolas" w:hAnsi="Consolas" w:eastAsia="Consolas"/>
          <w:sz w:val="19"/>
        </w:rPr>
        <w:t>cp .env.example .env</w:t>
        <w:br/>
        <w:t># then edit .env:</w:t>
      </w:r>
    </w:p>
    <w:p>
      <w:pPr>
        <w:spacing w:before="80" w:after="160"/>
        <w:ind w:left="288"/>
        <w:shd w:fill="F2F2F2" w:val="clear"/>
      </w:pPr>
      <w:r>
        <w:rPr>
          <w:rFonts w:ascii="Consolas" w:hAnsi="Consolas" w:eastAsia="Consolas"/>
          <w:sz w:val="19"/>
        </w:rPr>
        <w:t>SUPABASE_URL=https://YOUR_PROJECT_REF.supabase.co</w:t>
        <w:br/>
        <w:t>SUPABASE_ANON_KEY=eyJhbGciOi...your_anon_key</w:t>
        <w:br/>
        <w:t>SUPABASE_SERVICE_ROLE_KEY=eyJhbGciOi...your_service_role_key</w:t>
        <w:br/>
        <w:t>WHATSAPP_ENABLED=true</w:t>
      </w:r>
    </w:p>
    <w:p>
      <w:pPr>
        <w:spacing w:after="200"/>
      </w:pPr>
      <w:r>
        <w:rPr>
          <w:rFonts w:ascii="Calibri" w:hAnsi="Calibri" w:eastAsia="Calibri"/>
          <w:b/>
          <w:color w:val="B04500"/>
          <w:sz w:val="22"/>
        </w:rPr>
        <w:t xml:space="preserve">Note: </w:t>
      </w:r>
      <w:r>
        <w:rPr>
          <w:rFonts w:ascii="Calibri" w:hAnsi="Calibri" w:eastAsia="Calibri"/>
          <w:b w:val="0"/>
          <w:color w:val="333333"/>
          <w:sz w:val="22"/>
        </w:rPr>
        <w:t>Never commit .env to git. The .gitignore already excludes it. Prefer SERVICE_ROLE_KEY for the local monitor (server-side inserts).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3.4 Install &amp; link Supabase CLI</w:t>
      </w:r>
    </w:p>
    <w:p>
      <w:pPr>
        <w:spacing w:before="80" w:after="160"/>
        <w:ind w:left="288"/>
        <w:shd w:fill="F2F2F2" w:val="clear"/>
      </w:pPr>
      <w:r>
        <w:rPr>
          <w:rFonts w:ascii="Consolas" w:hAnsi="Consolas" w:eastAsia="Consolas"/>
          <w:sz w:val="19"/>
        </w:rPr>
        <w:t>brew install supabase/tap/supabase</w:t>
        <w:br/>
        <w:t>supabase --version</w:t>
        <w:br/>
        <w:t>supabase login</w:t>
        <w:br/>
        <w:t>cd /path/to/live_feed</w:t>
        <w:br/>
        <w:t>supabase link --project-ref YOUR_PROJECT_REF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YOUR_PROJECT_REF is in Project Settings → General → Reference ID (also visible in the project URL).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3.5 Deploy the Edge Function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The Edge Function lives at supabase/functions/send-violence-whatsapp/index.ts. It receives the alert payload and calls Twilio.</w:t>
      </w:r>
    </w:p>
    <w:p>
      <w:pPr>
        <w:spacing w:before="80" w:after="160"/>
        <w:ind w:left="288"/>
        <w:shd w:fill="F2F2F2" w:val="clear"/>
      </w:pPr>
      <w:r>
        <w:rPr>
          <w:rFonts w:ascii="Consolas" w:hAnsi="Consolas" w:eastAsia="Consolas"/>
          <w:sz w:val="19"/>
        </w:rPr>
        <w:t>supabase functions deploy send-violence-whatsapp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After deploy, confirm it appears under Dashboard → Edge Functions.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4. Twilio Setup (Detailed)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4.1 Create / open Twilio account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Go to https://www.twilio.com/try-twilio and create an account (or log in).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Open the Console dashboard.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Copy Account SID (starts with AC...).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Copy Auth Token (click to reveal). Rotate this if it was ever pasted in chat/terminal.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4.2 Get a Twilio phone number (SMS From)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Console → Phone Numbers → Manage → Buy a number (or use your trial number).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Note the number in E.164 format, e.g. +17372508034.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This becomes TWILIO_SMS_FROM.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4.3 India Trial SMS — use predefined template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On India Twilio Trial accounts, free-form SMS text is blocked. You must send a predefined template name in the Body field.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Console → Messaging → Try it out → Send an SMS (or Send &amp; receive).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Direction: Outbound.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To: your phone, e.g. +919354501373.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From: your Twilio trial number, e.g. +17372508034.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Select template: Internal Alerts / Workforce Notifications.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Send a test from the console and confirm you receive the SMS.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In the API request panel you will see Body=sms_internal_alerts. That template ID is what our Edge Function sends.</w:t>
      </w:r>
    </w:p>
    <w:p>
      <w:pPr>
        <w:spacing w:after="200"/>
      </w:pPr>
      <w:r>
        <w:rPr>
          <w:rFonts w:ascii="Calibri" w:hAnsi="Calibri" w:eastAsia="Calibri"/>
          <w:b/>
          <w:color w:val="B04500"/>
          <w:sz w:val="22"/>
        </w:rPr>
        <w:t xml:space="preserve">Note: </w:t>
      </w:r>
      <w:r>
        <w:rPr>
          <w:rFonts w:ascii="Calibri" w:hAnsi="Calibri" w:eastAsia="Calibri"/>
          <w:b w:val="0"/>
          <w:color w:val="333333"/>
          <w:sz w:val="22"/>
        </w:rPr>
        <w:t>With the trial template, the SMS text is Twilio’s fixed template wording — not the full custom violence message. The full details are still stored in Supabase violence_alerts.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4.4 Set Twilio secrets on Supabase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From the live_feed folder, set Edge Function secrets (values are stored in Supabase, not in .env):</w:t>
      </w:r>
    </w:p>
    <w:p>
      <w:pPr>
        <w:spacing w:before="80" w:after="160"/>
        <w:ind w:left="288"/>
        <w:shd w:fill="F2F2F2" w:val="clear"/>
      </w:pPr>
      <w:r>
        <w:rPr>
          <w:rFonts w:ascii="Consolas" w:hAnsi="Consolas" w:eastAsia="Consolas"/>
          <w:sz w:val="19"/>
        </w:rPr>
        <w:t>supabase secrets set \</w:t>
        <w:br/>
        <w:t xml:space="preserve">  TWILIO_ACCOUNT_SID=ACxxxxxxxxxxxxxxxxxxxxxxxxxxxxxxxx \</w:t>
        <w:br/>
        <w:t xml:space="preserve">  TWILIO_AUTH_TOKEN=your_auth_token_here \</w:t>
        <w:br/>
        <w:t xml:space="preserve">  ALERT_CHANNEL=sms \</w:t>
        <w:br/>
        <w:t xml:space="preserve">  TWILIO_SMS_FROM=+17372508034 \</w:t>
        <w:br/>
        <w:t xml:space="preserve">  TWILIO_SMS_TEMPLATE=sms_internal_alerts \</w:t>
        <w:br/>
        <w:t xml:space="preserve">  TWILIO_SMS_USE_TEMPLATE=true \</w:t>
        <w:br/>
        <w:t xml:space="preserve">  SMS_TO=+919354501373 \</w:t>
        <w:br/>
        <w:t xml:space="preserve">  WHATSAPP_TO=whatsapp:+919354501373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Redeploy after changing function code or secrets that affect behavior:</w:t>
      </w:r>
    </w:p>
    <w:p>
      <w:pPr>
        <w:spacing w:before="80" w:after="160"/>
        <w:ind w:left="288"/>
        <w:shd w:fill="F2F2F2" w:val="clear"/>
      </w:pPr>
      <w:r>
        <w:rPr>
          <w:rFonts w:ascii="Consolas" w:hAnsi="Consolas" w:eastAsia="Consolas"/>
          <w:sz w:val="19"/>
        </w:rPr>
        <w:t>supabase functions deploy send-violence-whatsapp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List secret names (values are hashed):</w:t>
      </w:r>
    </w:p>
    <w:p>
      <w:pPr>
        <w:spacing w:before="80" w:after="160"/>
        <w:ind w:left="288"/>
        <w:shd w:fill="F2F2F2" w:val="clear"/>
      </w:pPr>
      <w:r>
        <w:rPr>
          <w:rFonts w:ascii="Consolas" w:hAnsi="Consolas" w:eastAsia="Consolas"/>
          <w:sz w:val="19"/>
        </w:rPr>
        <w:t>supabase secrets list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4.5 Secret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Secret</w:t>
            </w:r>
          </w:p>
        </w:tc>
        <w:tc>
          <w:tcPr>
            <w:tcW w:type="dxa" w:w="4680"/>
          </w:tcPr>
          <w:p>
            <w:r>
              <w:t>Purpose</w:t>
            </w:r>
          </w:p>
        </w:tc>
      </w:tr>
      <w:tr>
        <w:tc>
          <w:tcPr>
            <w:tcW w:type="dxa" w:w="4680"/>
          </w:tcPr>
          <w:p>
            <w:r>
              <w:t>TWILIO_ACCOUNT_SID</w:t>
            </w:r>
          </w:p>
        </w:tc>
        <w:tc>
          <w:tcPr>
            <w:tcW w:type="dxa" w:w="4680"/>
          </w:tcPr>
          <w:p>
            <w:r>
              <w:t>Twilio Account SID (AC...)</w:t>
            </w:r>
          </w:p>
        </w:tc>
      </w:tr>
      <w:tr>
        <w:tc>
          <w:tcPr>
            <w:tcW w:type="dxa" w:w="4680"/>
          </w:tcPr>
          <w:p>
            <w:r>
              <w:t>TWILIO_AUTH_TOKEN</w:t>
            </w:r>
          </w:p>
        </w:tc>
        <w:tc>
          <w:tcPr>
            <w:tcW w:type="dxa" w:w="4680"/>
          </w:tcPr>
          <w:p>
            <w:r>
              <w:t>Twilio Auth Token (keep secret)</w:t>
            </w:r>
          </w:p>
        </w:tc>
      </w:tr>
      <w:tr>
        <w:tc>
          <w:tcPr>
            <w:tcW w:type="dxa" w:w="4680"/>
          </w:tcPr>
          <w:p>
            <w:r>
              <w:t>ALERT_CHANNEL</w:t>
            </w:r>
          </w:p>
        </w:tc>
        <w:tc>
          <w:tcPr>
            <w:tcW w:type="dxa" w:w="4680"/>
          </w:tcPr>
          <w:p>
            <w:r>
              <w:t>sms | whatsapp | auto  (use sms for India trial)</w:t>
            </w:r>
          </w:p>
        </w:tc>
      </w:tr>
      <w:tr>
        <w:tc>
          <w:tcPr>
            <w:tcW w:type="dxa" w:w="4680"/>
          </w:tcPr>
          <w:p>
            <w:r>
              <w:t>TWILIO_SMS_FROM</w:t>
            </w:r>
          </w:p>
        </w:tc>
        <w:tc>
          <w:tcPr>
            <w:tcW w:type="dxa" w:w="4680"/>
          </w:tcPr>
          <w:p>
            <w:r>
              <w:t>Your Twilio number, e.g. +17372508034</w:t>
            </w:r>
          </w:p>
        </w:tc>
      </w:tr>
      <w:tr>
        <w:tc>
          <w:tcPr>
            <w:tcW w:type="dxa" w:w="4680"/>
          </w:tcPr>
          <w:p>
            <w:r>
              <w:t>TWILIO_SMS_TEMPLATE</w:t>
            </w:r>
          </w:p>
        </w:tc>
        <w:tc>
          <w:tcPr>
            <w:tcW w:type="dxa" w:w="4680"/>
          </w:tcPr>
          <w:p>
            <w:r>
              <w:t>India trial template id, e.g. sms_internal_alerts</w:t>
            </w:r>
          </w:p>
        </w:tc>
      </w:tr>
      <w:tr>
        <w:tc>
          <w:tcPr>
            <w:tcW w:type="dxa" w:w="4680"/>
          </w:tcPr>
          <w:p>
            <w:r>
              <w:t>TWILIO_SMS_USE_TEMPLATE</w:t>
            </w:r>
          </w:p>
        </w:tc>
        <w:tc>
          <w:tcPr>
            <w:tcW w:type="dxa" w:w="4680"/>
          </w:tcPr>
          <w:p>
            <w:r>
              <w:t>true = send template name instead of free-form body</w:t>
            </w:r>
          </w:p>
        </w:tc>
      </w:tr>
      <w:tr>
        <w:tc>
          <w:tcPr>
            <w:tcW w:type="dxa" w:w="4680"/>
          </w:tcPr>
          <w:p>
            <w:r>
              <w:t>SMS_TO</w:t>
            </w:r>
          </w:p>
        </w:tc>
        <w:tc>
          <w:tcPr>
            <w:tcW w:type="dxa" w:w="4680"/>
          </w:tcPr>
          <w:p>
            <w:r>
              <w:t>Recipient phone E.164, e.g. +919354501373</w:t>
            </w:r>
          </w:p>
        </w:tc>
      </w:tr>
      <w:tr>
        <w:tc>
          <w:tcPr>
            <w:tcW w:type="dxa" w:w="4680"/>
          </w:tcPr>
          <w:p>
            <w:r>
              <w:t>WHATSAPP_TO</w:t>
            </w:r>
          </w:p>
        </w:tc>
        <w:tc>
          <w:tcPr>
            <w:tcW w:type="dxa" w:w="4680"/>
          </w:tcPr>
          <w:p>
            <w:r>
              <w:t>Same number with whatsapp: prefix (used if SMS_TO unset)</w:t>
            </w:r>
          </w:p>
        </w:tc>
      </w:tr>
      <w:tr>
        <w:tc>
          <w:tcPr>
            <w:tcW w:type="dxa" w:w="4680"/>
          </w:tcPr>
          <w:p>
            <w:r>
              <w:t>TWILIO_WHATSAPP_FROM</w:t>
            </w:r>
          </w:p>
        </w:tc>
        <w:tc>
          <w:tcPr>
            <w:tcW w:type="dxa" w:w="4680"/>
          </w:tcPr>
          <w:p>
            <w:r>
              <w:t>Sandbox whatsapp:+14155238886 or Business number</w:t>
            </w:r>
          </w:p>
        </w:tc>
      </w:tr>
      <w:tr>
        <w:tc>
          <w:tcPr>
            <w:tcW w:type="dxa" w:w="4680"/>
          </w:tcPr>
          <w:p>
            <w:r>
              <w:t>TWILIO_CONTENT_SID</w:t>
            </w:r>
          </w:p>
        </w:tc>
        <w:tc>
          <w:tcPr>
            <w:tcW w:type="dxa" w:w="4680"/>
          </w:tcPr>
          <w:p>
            <w:r>
              <w:t>HX... Content Template SID (Business WhatsApp only)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sz w:val="36"/>
        </w:rPr>
        <w:t>5. Test Alerts (No Camera Required)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This inserts a fake alert into Supabase and invokes the Edge Function:</w:t>
      </w:r>
    </w:p>
    <w:p>
      <w:pPr>
        <w:spacing w:before="80" w:after="160"/>
        <w:ind w:left="288"/>
        <w:shd w:fill="F2F2F2" w:val="clear"/>
      </w:pPr>
      <w:r>
        <w:rPr>
          <w:rFonts w:ascii="Consolas" w:hAnsi="Consolas" w:eastAsia="Consolas"/>
          <w:sz w:val="19"/>
        </w:rPr>
        <w:t>python3 violence_monitor.py --test-whatsapp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Expected success output includes:</w:t>
      </w:r>
    </w:p>
    <w:p>
      <w:pPr>
        <w:spacing w:before="80" w:after="160"/>
        <w:ind w:left="288"/>
        <w:shd w:fill="F2F2F2" w:val="clear"/>
      </w:pPr>
      <w:r>
        <w:rPr>
          <w:rFonts w:ascii="Consolas" w:hAnsi="Consolas" w:eastAsia="Consolas"/>
          <w:sz w:val="19"/>
        </w:rPr>
        <w:t>[notifier] Supabase connected</w:t>
        <w:br/>
        <w:t>[notifier] Saved to Supabase id=...</w:t>
        <w:br/>
        <w:t>[notifier] WhatsApp function response: b'{"ok":true,"sid":"SM...","channel":"sms",...}'</w:t>
        <w:br/>
        <w:t>Test result: {'ok': True, ...}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Then check: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Your phone received an SMS from the Twilio number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Supabase → Table Editor → violence_alerts has a new row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Twilio Console → Monitor → Logs / Messaging logs shows the SM... message SID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6. Run Live Violence Monitor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Important: --test-whatsapp exits after one test. For continuous live monitoring, run without that flag.</w:t>
      </w:r>
    </w:p>
    <w:p>
      <w:pPr>
        <w:spacing w:before="80" w:after="160"/>
        <w:ind w:left="288"/>
        <w:shd w:fill="F2F2F2" w:val="clear"/>
      </w:pPr>
      <w:r>
        <w:rPr>
          <w:rFonts w:ascii="Consolas" w:hAnsi="Consolas" w:eastAsia="Consolas"/>
          <w:sz w:val="19"/>
        </w:rPr>
        <w:t>python3 violence_monitor.py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What this does: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Connects to the camera via RTSPS (config.py IP/credentials)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Runs the YOLOv8 model every N frames (default every 3)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On confirmed violence: saves alert files, inserts Supabase row, sends SMS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Press q in the video window to quit (or Ctrl+C in terminal)</w:t>
      </w:r>
    </w:p>
    <w:p>
      <w:pPr>
        <w:spacing w:after="160" w:before="0"/>
      </w:pPr>
      <w:r>
        <w:rPr>
          <w:rFonts w:ascii="Calibri" w:hAnsi="Calibri" w:eastAsia="Calibri"/>
          <w:b/>
          <w:sz w:val="22"/>
        </w:rPr>
        <w:t>Useful options:</w:t>
      </w:r>
    </w:p>
    <w:p>
      <w:pPr>
        <w:spacing w:before="80" w:after="160"/>
        <w:ind w:left="288"/>
        <w:shd w:fill="F2F2F2" w:val="clear"/>
      </w:pPr>
      <w:r>
        <w:rPr>
          <w:rFonts w:ascii="Consolas" w:hAnsi="Consolas" w:eastAsia="Consolas"/>
          <w:sz w:val="19"/>
        </w:rPr>
        <w:t># Headless (no window) — still alerts</w:t>
        <w:br/>
        <w:t>python3 violence_monitor.py --headless</w:t>
        <w:br/>
        <w:br/>
        <w:t># Stricter threshold / less CPU</w:t>
        <w:br/>
        <w:t>python3 violence_monitor.py --conf 0.75 --every 5</w:t>
        <w:br/>
        <w:br/>
        <w:t># Disable Twilio/Supabase notifications</w:t>
        <w:br/>
        <w:t>python3 violence_monitor.py --no-whatsapp</w:t>
        <w:br/>
        <w:br/>
        <w:t># Main HD stream (slower)</w:t>
        <w:br/>
        <w:t>python3 violence_monitor.py --subtype 0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7. Optional: WhatsApp Later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WhatsApp Business numbers require an approved Content Template (ContentSid). Twilio Trial India often cannot use free-form Business WhatsApp without Content Builder access.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7.1 WhatsApp Sandbox (testing)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Twilio Console → Messaging → Try it out → Send a WhatsApp message.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From your phone, send the join code (e.g. join abc-xyz) to +1 415 523 8886.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Set secrets:</w:t>
      </w:r>
    </w:p>
    <w:p>
      <w:pPr>
        <w:spacing w:before="80" w:after="160"/>
        <w:ind w:left="288"/>
        <w:shd w:fill="F2F2F2" w:val="clear"/>
      </w:pPr>
      <w:r>
        <w:rPr>
          <w:rFonts w:ascii="Consolas" w:hAnsi="Consolas" w:eastAsia="Consolas"/>
          <w:sz w:val="19"/>
        </w:rPr>
        <w:t>supabase secrets set \</w:t>
        <w:br/>
        <w:t xml:space="preserve">  ALERT_CHANNEL=whatsapp \</w:t>
        <w:br/>
        <w:t xml:space="preserve">  TWILIO_WHATSAPP_FROM=whatsapp:+14155238886 \</w:t>
        <w:br/>
        <w:t xml:space="preserve">  WHATSAPP_TO=whatsapp:+91XXXXXXXXXX</w:t>
        <w:br/>
        <w:t>supabase functions deploy send-violence-whatsapp</w:t>
      </w:r>
    </w:p>
    <w:p>
      <w:pPr>
        <w:pStyle w:val="Heading2"/>
      </w:pPr>
      <w:r>
        <w:rPr>
          <w:rFonts w:ascii="Calibri" w:hAnsi="Calibri" w:eastAsia="Calibri"/>
          <w:b/>
          <w:sz w:val="28"/>
        </w:rPr>
        <w:t>7.2 WhatsApp Business + Content Template (production)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Get Content Template Builder access in Twilio.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Create a template with variables {{1}} time, {{2}} confidence, {{3}} camera, {{4}} label.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Submit for WhatsApp approval; copy Content SID (HX...).</w:t>
      </w:r>
    </w:p>
    <w:p>
      <w:pPr>
        <w:pStyle w:val="ListNumber"/>
        <w:spacing w:after="60"/>
      </w:pPr>
      <w:r>
        <w:rPr>
          <w:rFonts w:ascii="Calibri" w:hAnsi="Calibri" w:eastAsia="Calibri"/>
          <w:b w:val="0"/>
          <w:sz w:val="22"/>
        </w:rPr>
        <w:t>Set:</w:t>
      </w:r>
    </w:p>
    <w:p>
      <w:pPr>
        <w:spacing w:before="80" w:after="160"/>
        <w:ind w:left="288"/>
        <w:shd w:fill="F2F2F2" w:val="clear"/>
      </w:pPr>
      <w:r>
        <w:rPr>
          <w:rFonts w:ascii="Consolas" w:hAnsi="Consolas" w:eastAsia="Consolas"/>
          <w:sz w:val="19"/>
        </w:rPr>
        <w:t>supabase secrets set \</w:t>
        <w:br/>
        <w:t xml:space="preserve">  TWILIO_CONTENT_SID=HXxxxxxxxx \</w:t>
        <w:br/>
        <w:t xml:space="preserve">  TWILIO_WHATSAPP_FROM=whatsapp:+1737... \</w:t>
        <w:br/>
        <w:t xml:space="preserve">  ALERT_CHANNEL=whatsapp-business</w:t>
        <w:br/>
        <w:t>supabase functions deploy send-violence-whatsapp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8. Troubleshooting</w:t>
      </w:r>
    </w:p>
    <w:p>
      <w:pPr>
        <w:spacing w:after="40" w:before="0"/>
      </w:pPr>
      <w:r>
        <w:rPr>
          <w:rFonts w:ascii="Calibri" w:hAnsi="Calibri" w:eastAsia="Calibri"/>
          <w:b/>
          <w:sz w:val="22"/>
        </w:rPr>
        <w:t>nodename nor servname provided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SUPABASE_URL in .env is still a placeholder (YOUR_PROJECT_REF). Paste the real Project URL.</w:t>
      </w:r>
    </w:p>
    <w:p>
      <w:pPr>
        <w:spacing w:after="40" w:before="0"/>
      </w:pPr>
      <w:r>
        <w:rPr>
          <w:rFonts w:ascii="Calibri" w:hAnsi="Calibri" w:eastAsia="Calibri"/>
          <w:b/>
          <w:sz w:val="22"/>
        </w:rPr>
        <w:t>Could not find the table public.violence_alerts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Run supabase/schema.sql in the SQL Editor (or supabase db query --linked -f supabase/schema.sql).</w:t>
      </w:r>
    </w:p>
    <w:p>
      <w:pPr>
        <w:spacing w:after="40" w:before="0"/>
      </w:pPr>
      <w:r>
        <w:rPr>
          <w:rFonts w:ascii="Calibri" w:hAnsi="Calibri" w:eastAsia="Calibri"/>
          <w:b/>
          <w:sz w:val="22"/>
        </w:rPr>
        <w:t>ContentSid Required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You are using a Business WhatsApp From number without TWILIO_CONTENT_SID. Use SMS (ALERT_CHANNEL=sms) or WhatsApp Sandbox.</w:t>
      </w:r>
    </w:p>
    <w:p>
      <w:pPr>
        <w:spacing w:after="40" w:before="0"/>
      </w:pPr>
      <w:r>
        <w:rPr>
          <w:rFonts w:ascii="Calibri" w:hAnsi="Calibri" w:eastAsia="Calibri"/>
          <w:b/>
          <w:sz w:val="22"/>
        </w:rPr>
        <w:t>Invalid template name / Trial accounts can only use predefined SMS templates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India trial requires Body=sms_internal_alerts (or another console template id). Set TWILIO_SMS_TEMPLATE and TWILIO_SMS_USE_TEMPLATE=true.</w:t>
      </w:r>
    </w:p>
    <w:p>
      <w:pPr>
        <w:spacing w:after="40" w:before="0"/>
      </w:pPr>
      <w:r>
        <w:rPr>
          <w:rFonts w:ascii="Calibri" w:hAnsi="Calibri" w:eastAsia="Calibri"/>
          <w:b/>
          <w:sz w:val="22"/>
        </w:rPr>
        <w:t>Script stops immediately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You ran --test-whatsapp (one-shot). Use python3 violence_monitor.py for continuous live feed.</w:t>
      </w:r>
    </w:p>
    <w:p>
      <w:pPr>
        <w:spacing w:after="40" w:before="0"/>
      </w:pPr>
      <w:r>
        <w:rPr>
          <w:rFonts w:ascii="Calibri" w:hAnsi="Calibri" w:eastAsia="Calibri"/>
          <w:b/>
          <w:sz w:val="22"/>
        </w:rPr>
        <w:t>Camera / RTSPS fails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Confirm IP in config.py, network reachability, and that port 554 is open. Use python3 probe.py / rtsp_viewer.py --snapshot.</w:t>
      </w:r>
    </w:p>
    <w:p>
      <w:pPr>
        <w:spacing w:after="40" w:before="0"/>
      </w:pPr>
      <w:r>
        <w:rPr>
          <w:rFonts w:ascii="Calibri" w:hAnsi="Calibri" w:eastAsia="Calibri"/>
          <w:b/>
          <w:sz w:val="22"/>
        </w:rPr>
        <w:t>Edge Function not found / invoke fails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Deploy with supabase functions deploy send-violence-whatsapp and ensure supabase link was done.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9. Security Checklist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Never commit .env, Auth Tokens, or service_role keys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Rotate Twilio Auth Token if it was shared in chat or screenshots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Use .gitignore (already configured for .env, alerts/, __pycache__)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Prefer service_role only on the local monitor machine, not in public apps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For production WhatsApp, use approved templates and a verified Business sender</w:t>
      </w:r>
    </w:p>
    <w:p>
      <w:pPr>
        <w:pStyle w:val="Heading1"/>
      </w:pPr>
      <w:r>
        <w:rPr>
          <w:rFonts w:ascii="Calibri" w:hAnsi="Calibri" w:eastAsia="Calibri"/>
          <w:b/>
          <w:sz w:val="36"/>
        </w:rPr>
        <w:t>10. Important Project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File</w:t>
            </w:r>
          </w:p>
        </w:tc>
        <w:tc>
          <w:tcPr>
            <w:tcW w:type="dxa" w:w="4680"/>
          </w:tcPr>
          <w:p>
            <w:r>
              <w:t>Role</w:t>
            </w:r>
          </w:p>
        </w:tc>
      </w:tr>
      <w:tr>
        <w:tc>
          <w:tcPr>
            <w:tcW w:type="dxa" w:w="4680"/>
          </w:tcPr>
          <w:p>
            <w:r>
              <w:t>config.py</w:t>
            </w:r>
          </w:p>
        </w:tc>
        <w:tc>
          <w:tcPr>
            <w:tcW w:type="dxa" w:w="4680"/>
          </w:tcPr>
          <w:p>
            <w:r>
              <w:t>Camera IP, credentials, RTSPS URLs, model thresholds</w:t>
            </w:r>
          </w:p>
        </w:tc>
      </w:tr>
      <w:tr>
        <w:tc>
          <w:tcPr>
            <w:tcW w:type="dxa" w:w="4680"/>
          </w:tcPr>
          <w:p>
            <w:r>
              <w:t>violence_monitor.py</w:t>
            </w:r>
          </w:p>
        </w:tc>
        <w:tc>
          <w:tcPr>
            <w:tcW w:type="dxa" w:w="4680"/>
          </w:tcPr>
          <w:p>
            <w:r>
              <w:t>Live feed + ML + alerts entry point</w:t>
            </w:r>
          </w:p>
        </w:tc>
      </w:tr>
      <w:tr>
        <w:tc>
          <w:tcPr>
            <w:tcW w:type="dxa" w:w="4680"/>
          </w:tcPr>
          <w:p>
            <w:r>
              <w:t>violence_detector.py</w:t>
            </w:r>
          </w:p>
        </w:tc>
        <w:tc>
          <w:tcPr>
            <w:tcW w:type="dxa" w:w="4680"/>
          </w:tcPr>
          <w:p>
            <w:r>
              <w:t>YOLOv8 classifier wrapper (best.pt)</w:t>
            </w:r>
          </w:p>
        </w:tc>
      </w:tr>
      <w:tr>
        <w:tc>
          <w:tcPr>
            <w:tcW w:type="dxa" w:w="4680"/>
          </w:tcPr>
          <w:p>
            <w:r>
              <w:t>notifier.py</w:t>
            </w:r>
          </w:p>
        </w:tc>
        <w:tc>
          <w:tcPr>
            <w:tcW w:type="dxa" w:w="4680"/>
          </w:tcPr>
          <w:p>
            <w:r>
              <w:t>Supabase insert + Edge Function invoke</w:t>
            </w:r>
          </w:p>
        </w:tc>
      </w:tr>
      <w:tr>
        <w:tc>
          <w:tcPr>
            <w:tcW w:type="dxa" w:w="4680"/>
          </w:tcPr>
          <w:p>
            <w:r>
              <w:t>supabase/schema.sql</w:t>
            </w:r>
          </w:p>
        </w:tc>
        <w:tc>
          <w:tcPr>
            <w:tcW w:type="dxa" w:w="4680"/>
          </w:tcPr>
          <w:p>
            <w:r>
              <w:t>SQL to create violence_alerts</w:t>
            </w:r>
          </w:p>
        </w:tc>
      </w:tr>
      <w:tr>
        <w:tc>
          <w:tcPr>
            <w:tcW w:type="dxa" w:w="4680"/>
          </w:tcPr>
          <w:p>
            <w:r>
              <w:t>supabase/functions/send-violence-whatsapp/index.ts</w:t>
            </w:r>
          </w:p>
        </w:tc>
        <w:tc>
          <w:tcPr>
            <w:tcW w:type="dxa" w:w="4680"/>
          </w:tcPr>
          <w:p>
            <w:r>
              <w:t>Twilio SMS/WhatsApp sender</w:t>
            </w:r>
          </w:p>
        </w:tc>
      </w:tr>
      <w:tr>
        <w:tc>
          <w:tcPr>
            <w:tcW w:type="dxa" w:w="4680"/>
          </w:tcPr>
          <w:p>
            <w:r>
              <w:t>.env</w:t>
            </w:r>
          </w:p>
        </w:tc>
        <w:tc>
          <w:tcPr>
            <w:tcW w:type="dxa" w:w="4680"/>
          </w:tcPr>
          <w:p>
            <w:r>
              <w:t>Local SUPABASE_URL and keys (not committed)</w:t>
            </w:r>
          </w:p>
        </w:tc>
      </w:tr>
      <w:tr>
        <w:tc>
          <w:tcPr>
            <w:tcW w:type="dxa" w:w="4680"/>
          </w:tcPr>
          <w:p>
            <w:r>
              <w:t>alerts/</w:t>
            </w:r>
          </w:p>
        </w:tc>
        <w:tc>
          <w:tcPr>
            <w:tcW w:type="dxa" w:w="4680"/>
          </w:tcPr>
          <w:p>
            <w:r>
              <w:t>Local snapshots/clips/CSV written at runtime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sz w:val="36"/>
        </w:rPr>
        <w:t>11. Quick Start Checklist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☐  Supabase project created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☐  schema.sql run → violence_alerts exists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☐  .env filled with real SUPABASE_URL + keys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☐  supabase CLI installed, logged in, and linked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☐  Edge Function deployed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☐  Twilio Account SID + Auth Token set as secrets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☐  ALERT_CHANNEL=sms + TWILIO_SMS_TEMPLATE=sms_internal_alerts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☐  TWILIO_SMS_FROM and SMS_TO set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☐  python3 violence_monitor.py --test-whatsapp succeeds (ok: True)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2"/>
        </w:rPr>
        <w:t>☐  python3 violence_monitor.py running for live monitoring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